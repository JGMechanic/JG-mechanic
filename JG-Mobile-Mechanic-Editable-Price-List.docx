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A8C48" w14:textId="77777777" w:rsidR="00322C4F" w:rsidRDefault="00000000">
      <w:pPr>
        <w:jc w:val="center"/>
      </w:pPr>
      <w:r>
        <w:rPr>
          <w:b/>
          <w:sz w:val="48"/>
        </w:rPr>
        <w:t>JG MOBILE MECHANIC</w:t>
      </w:r>
    </w:p>
    <w:p w14:paraId="19646B78" w14:textId="77777777" w:rsidR="00322C4F" w:rsidRDefault="00000000">
      <w:pPr>
        <w:jc w:val="center"/>
      </w:pPr>
      <w:r>
        <w:rPr>
          <w:b/>
        </w:rPr>
        <w:t>PROFESSIONAL MOBILE MECHANIC SERVICES</w:t>
      </w:r>
    </w:p>
    <w:p w14:paraId="3C7B8EBF" w14:textId="77777777" w:rsidR="00322C4F" w:rsidRDefault="00000000">
      <w:pPr>
        <w:jc w:val="center"/>
      </w:pPr>
      <w:r>
        <w:rPr>
          <w:b/>
          <w:sz w:val="44"/>
        </w:rPr>
        <w:t>PRICE 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8"/>
        <w:gridCol w:w="5400"/>
      </w:tblGrid>
      <w:tr w:rsidR="00322C4F" w14:paraId="1A19E3EE" w14:textId="77777777">
        <w:trPr>
          <w:jc w:val="center"/>
        </w:trPr>
        <w:tc>
          <w:tcPr>
            <w:tcW w:w="5400" w:type="dxa"/>
            <w:shd w:val="clear" w:color="auto" w:fill="000000"/>
            <w:vAlign w:val="center"/>
          </w:tcPr>
          <w:p w14:paraId="6B1FF90B" w14:textId="77777777" w:rsidR="00322C4F" w:rsidRDefault="00000000">
            <w:r>
              <w:rPr>
                <w:b/>
                <w:color w:val="FFD21A"/>
              </w:rPr>
              <w:t>SERVICING</w:t>
            </w:r>
          </w:p>
        </w:tc>
        <w:tc>
          <w:tcPr>
            <w:tcW w:w="5400" w:type="dxa"/>
            <w:shd w:val="clear" w:color="auto" w:fill="000000"/>
            <w:vAlign w:val="center"/>
          </w:tcPr>
          <w:p w14:paraId="44A21C06" w14:textId="77777777" w:rsidR="00322C4F" w:rsidRDefault="00000000">
            <w:r>
              <w:rPr>
                <w:b/>
                <w:color w:val="FFD21A"/>
              </w:rPr>
              <w:t>LABOUR £</w:t>
            </w:r>
          </w:p>
        </w:tc>
      </w:tr>
      <w:tr w:rsidR="00322C4F" w14:paraId="78FFE9DF" w14:textId="77777777">
        <w:trPr>
          <w:jc w:val="center"/>
        </w:trPr>
        <w:tc>
          <w:tcPr>
            <w:tcW w:w="8928" w:type="dxa"/>
          </w:tcPr>
          <w:p w14:paraId="6E49DB74" w14:textId="77777777" w:rsidR="00322C4F" w:rsidRDefault="00000000">
            <w:r>
              <w:t>Oil &amp; filter service</w:t>
            </w:r>
          </w:p>
        </w:tc>
        <w:tc>
          <w:tcPr>
            <w:tcW w:w="1440" w:type="dxa"/>
          </w:tcPr>
          <w:p w14:paraId="2274E19C" w14:textId="77777777" w:rsidR="00322C4F" w:rsidRDefault="00000000">
            <w:pPr>
              <w:jc w:val="right"/>
            </w:pPr>
            <w:r>
              <w:t>£40</w:t>
            </w:r>
          </w:p>
        </w:tc>
      </w:tr>
      <w:tr w:rsidR="00322C4F" w14:paraId="79436441" w14:textId="77777777">
        <w:trPr>
          <w:jc w:val="center"/>
        </w:trPr>
        <w:tc>
          <w:tcPr>
            <w:tcW w:w="8928" w:type="dxa"/>
          </w:tcPr>
          <w:p w14:paraId="0CBC05CD" w14:textId="77777777" w:rsidR="00322C4F" w:rsidRDefault="00000000">
            <w:r>
              <w:t>Full service</w:t>
            </w:r>
          </w:p>
        </w:tc>
        <w:tc>
          <w:tcPr>
            <w:tcW w:w="1440" w:type="dxa"/>
          </w:tcPr>
          <w:p w14:paraId="243751A1" w14:textId="77777777" w:rsidR="00322C4F" w:rsidRDefault="00000000">
            <w:pPr>
              <w:jc w:val="right"/>
            </w:pPr>
            <w:r>
              <w:t>£60</w:t>
            </w:r>
          </w:p>
        </w:tc>
      </w:tr>
      <w:tr w:rsidR="00322C4F" w14:paraId="703DE7CC" w14:textId="77777777">
        <w:trPr>
          <w:jc w:val="center"/>
        </w:trPr>
        <w:tc>
          <w:tcPr>
            <w:tcW w:w="8928" w:type="dxa"/>
          </w:tcPr>
          <w:p w14:paraId="2969F87E" w14:textId="77777777" w:rsidR="00322C4F" w:rsidRDefault="00000000">
            <w:r>
              <w:t>Major service</w:t>
            </w:r>
          </w:p>
        </w:tc>
        <w:tc>
          <w:tcPr>
            <w:tcW w:w="1440" w:type="dxa"/>
          </w:tcPr>
          <w:p w14:paraId="616EBC62" w14:textId="77777777" w:rsidR="00322C4F" w:rsidRDefault="00000000">
            <w:pPr>
              <w:jc w:val="right"/>
            </w:pPr>
            <w:r>
              <w:t>£80</w:t>
            </w:r>
          </w:p>
        </w:tc>
      </w:tr>
    </w:tbl>
    <w:p w14:paraId="11F2620A" w14:textId="77777777" w:rsidR="00322C4F" w:rsidRDefault="00322C4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8"/>
        <w:gridCol w:w="5400"/>
      </w:tblGrid>
      <w:tr w:rsidR="00322C4F" w14:paraId="68848E3F" w14:textId="77777777">
        <w:trPr>
          <w:jc w:val="center"/>
        </w:trPr>
        <w:tc>
          <w:tcPr>
            <w:tcW w:w="5400" w:type="dxa"/>
            <w:shd w:val="clear" w:color="auto" w:fill="000000"/>
            <w:vAlign w:val="center"/>
          </w:tcPr>
          <w:p w14:paraId="1AA7E6E3" w14:textId="77777777" w:rsidR="00322C4F" w:rsidRDefault="00000000">
            <w:r>
              <w:rPr>
                <w:b/>
                <w:color w:val="FFD21A"/>
              </w:rPr>
              <w:t>BRAKES</w:t>
            </w:r>
          </w:p>
        </w:tc>
        <w:tc>
          <w:tcPr>
            <w:tcW w:w="5400" w:type="dxa"/>
            <w:shd w:val="clear" w:color="auto" w:fill="000000"/>
            <w:vAlign w:val="center"/>
          </w:tcPr>
          <w:p w14:paraId="3651505B" w14:textId="77777777" w:rsidR="00322C4F" w:rsidRDefault="00000000">
            <w:r>
              <w:rPr>
                <w:b/>
                <w:color w:val="FFD21A"/>
              </w:rPr>
              <w:t>LABOUR £</w:t>
            </w:r>
          </w:p>
        </w:tc>
      </w:tr>
      <w:tr w:rsidR="00322C4F" w14:paraId="13C74FBF" w14:textId="77777777">
        <w:trPr>
          <w:jc w:val="center"/>
        </w:trPr>
        <w:tc>
          <w:tcPr>
            <w:tcW w:w="8928" w:type="dxa"/>
          </w:tcPr>
          <w:p w14:paraId="4051E2E6" w14:textId="77777777" w:rsidR="00322C4F" w:rsidRDefault="00000000">
            <w:r>
              <w:t>Front brake pads</w:t>
            </w:r>
          </w:p>
        </w:tc>
        <w:tc>
          <w:tcPr>
            <w:tcW w:w="1440" w:type="dxa"/>
          </w:tcPr>
          <w:p w14:paraId="207A6D7E" w14:textId="77777777" w:rsidR="00322C4F" w:rsidRDefault="00000000">
            <w:pPr>
              <w:jc w:val="right"/>
            </w:pPr>
            <w:r>
              <w:t>£40</w:t>
            </w:r>
          </w:p>
        </w:tc>
      </w:tr>
      <w:tr w:rsidR="00322C4F" w14:paraId="36332D7D" w14:textId="77777777">
        <w:trPr>
          <w:jc w:val="center"/>
        </w:trPr>
        <w:tc>
          <w:tcPr>
            <w:tcW w:w="8928" w:type="dxa"/>
          </w:tcPr>
          <w:p w14:paraId="604B051D" w14:textId="77777777" w:rsidR="00322C4F" w:rsidRDefault="00000000">
            <w:r>
              <w:t>Rear brake pads</w:t>
            </w:r>
          </w:p>
        </w:tc>
        <w:tc>
          <w:tcPr>
            <w:tcW w:w="1440" w:type="dxa"/>
          </w:tcPr>
          <w:p w14:paraId="39100240" w14:textId="77777777" w:rsidR="00322C4F" w:rsidRDefault="00000000">
            <w:pPr>
              <w:jc w:val="right"/>
            </w:pPr>
            <w:r>
              <w:t>£40</w:t>
            </w:r>
          </w:p>
        </w:tc>
      </w:tr>
      <w:tr w:rsidR="00322C4F" w14:paraId="60561189" w14:textId="77777777">
        <w:trPr>
          <w:jc w:val="center"/>
        </w:trPr>
        <w:tc>
          <w:tcPr>
            <w:tcW w:w="8928" w:type="dxa"/>
          </w:tcPr>
          <w:p w14:paraId="6464DEE3" w14:textId="77777777" w:rsidR="00322C4F" w:rsidRDefault="00000000">
            <w:r>
              <w:t>Front discs &amp; pads</w:t>
            </w:r>
          </w:p>
        </w:tc>
        <w:tc>
          <w:tcPr>
            <w:tcW w:w="1440" w:type="dxa"/>
          </w:tcPr>
          <w:p w14:paraId="0CC79970" w14:textId="77777777" w:rsidR="00322C4F" w:rsidRDefault="00000000">
            <w:pPr>
              <w:jc w:val="right"/>
            </w:pPr>
            <w:r>
              <w:t>£70</w:t>
            </w:r>
          </w:p>
        </w:tc>
      </w:tr>
      <w:tr w:rsidR="00322C4F" w14:paraId="235FF270" w14:textId="77777777">
        <w:trPr>
          <w:jc w:val="center"/>
        </w:trPr>
        <w:tc>
          <w:tcPr>
            <w:tcW w:w="8928" w:type="dxa"/>
          </w:tcPr>
          <w:p w14:paraId="60EBA948" w14:textId="77777777" w:rsidR="00322C4F" w:rsidRDefault="00000000">
            <w:r>
              <w:t>Rear discs &amp; pads</w:t>
            </w:r>
          </w:p>
        </w:tc>
        <w:tc>
          <w:tcPr>
            <w:tcW w:w="1440" w:type="dxa"/>
          </w:tcPr>
          <w:p w14:paraId="4BCA1A4E" w14:textId="77777777" w:rsidR="00322C4F" w:rsidRDefault="00000000">
            <w:pPr>
              <w:jc w:val="right"/>
            </w:pPr>
            <w:r>
              <w:t>£70</w:t>
            </w:r>
          </w:p>
        </w:tc>
      </w:tr>
      <w:tr w:rsidR="00322C4F" w14:paraId="4C66961E" w14:textId="77777777">
        <w:trPr>
          <w:jc w:val="center"/>
        </w:trPr>
        <w:tc>
          <w:tcPr>
            <w:tcW w:w="8928" w:type="dxa"/>
          </w:tcPr>
          <w:p w14:paraId="32E46CD5" w14:textId="77777777" w:rsidR="00322C4F" w:rsidRDefault="00000000">
            <w:r>
              <w:t>Brake fluid change</w:t>
            </w:r>
          </w:p>
        </w:tc>
        <w:tc>
          <w:tcPr>
            <w:tcW w:w="1440" w:type="dxa"/>
          </w:tcPr>
          <w:p w14:paraId="002FFF6D" w14:textId="77777777" w:rsidR="00322C4F" w:rsidRDefault="00000000">
            <w:pPr>
              <w:jc w:val="right"/>
            </w:pPr>
            <w:r>
              <w:t>£40</w:t>
            </w:r>
          </w:p>
        </w:tc>
      </w:tr>
    </w:tbl>
    <w:p w14:paraId="1699EC79" w14:textId="77777777" w:rsidR="00322C4F" w:rsidRDefault="00322C4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8"/>
        <w:gridCol w:w="5400"/>
      </w:tblGrid>
      <w:tr w:rsidR="00322C4F" w14:paraId="41FB5B1A" w14:textId="77777777">
        <w:trPr>
          <w:jc w:val="center"/>
        </w:trPr>
        <w:tc>
          <w:tcPr>
            <w:tcW w:w="5400" w:type="dxa"/>
            <w:shd w:val="clear" w:color="auto" w:fill="000000"/>
            <w:vAlign w:val="center"/>
          </w:tcPr>
          <w:p w14:paraId="2A118B37" w14:textId="77777777" w:rsidR="00322C4F" w:rsidRDefault="00000000">
            <w:r>
              <w:rPr>
                <w:b/>
                <w:color w:val="FFD21A"/>
              </w:rPr>
              <w:t>SUSPENSION &amp; STEERING</w:t>
            </w:r>
          </w:p>
        </w:tc>
        <w:tc>
          <w:tcPr>
            <w:tcW w:w="5400" w:type="dxa"/>
            <w:shd w:val="clear" w:color="auto" w:fill="000000"/>
            <w:vAlign w:val="center"/>
          </w:tcPr>
          <w:p w14:paraId="7E168BBA" w14:textId="77777777" w:rsidR="00322C4F" w:rsidRDefault="00000000">
            <w:r>
              <w:rPr>
                <w:b/>
                <w:color w:val="FFD21A"/>
              </w:rPr>
              <w:t>LABOUR £</w:t>
            </w:r>
          </w:p>
        </w:tc>
      </w:tr>
      <w:tr w:rsidR="00322C4F" w14:paraId="22443F51" w14:textId="77777777">
        <w:trPr>
          <w:jc w:val="center"/>
        </w:trPr>
        <w:tc>
          <w:tcPr>
            <w:tcW w:w="8928" w:type="dxa"/>
          </w:tcPr>
          <w:p w14:paraId="62E2CA16" w14:textId="77777777" w:rsidR="00322C4F" w:rsidRDefault="00000000">
            <w:r>
              <w:t>Front drop links (pair)</w:t>
            </w:r>
          </w:p>
        </w:tc>
        <w:tc>
          <w:tcPr>
            <w:tcW w:w="1440" w:type="dxa"/>
          </w:tcPr>
          <w:p w14:paraId="316F9F6F" w14:textId="77777777" w:rsidR="00322C4F" w:rsidRDefault="00000000">
            <w:pPr>
              <w:jc w:val="right"/>
            </w:pPr>
            <w:r>
              <w:t>£60</w:t>
            </w:r>
          </w:p>
        </w:tc>
      </w:tr>
      <w:tr w:rsidR="00322C4F" w14:paraId="6111E7D3" w14:textId="77777777">
        <w:trPr>
          <w:jc w:val="center"/>
        </w:trPr>
        <w:tc>
          <w:tcPr>
            <w:tcW w:w="8928" w:type="dxa"/>
          </w:tcPr>
          <w:p w14:paraId="2F3DBFAC" w14:textId="77777777" w:rsidR="00322C4F" w:rsidRDefault="00000000">
            <w:r>
              <w:t>One drop link</w:t>
            </w:r>
          </w:p>
        </w:tc>
        <w:tc>
          <w:tcPr>
            <w:tcW w:w="1440" w:type="dxa"/>
          </w:tcPr>
          <w:p w14:paraId="6EEEFAA1" w14:textId="77777777" w:rsidR="00322C4F" w:rsidRDefault="00000000">
            <w:pPr>
              <w:jc w:val="right"/>
            </w:pPr>
            <w:r>
              <w:t>£40</w:t>
            </w:r>
          </w:p>
        </w:tc>
      </w:tr>
      <w:tr w:rsidR="00322C4F" w14:paraId="1357A771" w14:textId="77777777">
        <w:trPr>
          <w:jc w:val="center"/>
        </w:trPr>
        <w:tc>
          <w:tcPr>
            <w:tcW w:w="8928" w:type="dxa"/>
          </w:tcPr>
          <w:p w14:paraId="06F774E1" w14:textId="77777777" w:rsidR="00322C4F" w:rsidRDefault="00000000">
            <w:r>
              <w:t>Front coil spring (each)</w:t>
            </w:r>
          </w:p>
        </w:tc>
        <w:tc>
          <w:tcPr>
            <w:tcW w:w="1440" w:type="dxa"/>
          </w:tcPr>
          <w:p w14:paraId="5E4B8C71" w14:textId="77777777" w:rsidR="00322C4F" w:rsidRDefault="00000000">
            <w:pPr>
              <w:jc w:val="right"/>
            </w:pPr>
            <w:r>
              <w:t>£80</w:t>
            </w:r>
          </w:p>
        </w:tc>
      </w:tr>
      <w:tr w:rsidR="00322C4F" w14:paraId="37C43AF3" w14:textId="77777777">
        <w:trPr>
          <w:jc w:val="center"/>
        </w:trPr>
        <w:tc>
          <w:tcPr>
            <w:tcW w:w="8928" w:type="dxa"/>
          </w:tcPr>
          <w:p w14:paraId="24BF4C1B" w14:textId="77777777" w:rsidR="00322C4F" w:rsidRDefault="00000000">
            <w:r>
              <w:t>Rear coil spring (pair)</w:t>
            </w:r>
          </w:p>
        </w:tc>
        <w:tc>
          <w:tcPr>
            <w:tcW w:w="1440" w:type="dxa"/>
          </w:tcPr>
          <w:p w14:paraId="59D7682C" w14:textId="77777777" w:rsidR="00322C4F" w:rsidRDefault="00000000">
            <w:pPr>
              <w:jc w:val="right"/>
            </w:pPr>
            <w:r>
              <w:t>£70</w:t>
            </w:r>
          </w:p>
        </w:tc>
      </w:tr>
      <w:tr w:rsidR="00322C4F" w14:paraId="7890E7C2" w14:textId="77777777">
        <w:trPr>
          <w:jc w:val="center"/>
        </w:trPr>
        <w:tc>
          <w:tcPr>
            <w:tcW w:w="8928" w:type="dxa"/>
          </w:tcPr>
          <w:p w14:paraId="7E164361" w14:textId="77777777" w:rsidR="00322C4F" w:rsidRDefault="00000000">
            <w:r>
              <w:t>Front shock absorber (each)</w:t>
            </w:r>
          </w:p>
        </w:tc>
        <w:tc>
          <w:tcPr>
            <w:tcW w:w="1440" w:type="dxa"/>
          </w:tcPr>
          <w:p w14:paraId="3723EEE7" w14:textId="77777777" w:rsidR="00322C4F" w:rsidRDefault="00000000">
            <w:pPr>
              <w:jc w:val="right"/>
            </w:pPr>
            <w:r>
              <w:t>£80</w:t>
            </w:r>
          </w:p>
        </w:tc>
      </w:tr>
      <w:tr w:rsidR="00322C4F" w14:paraId="71D41FE8" w14:textId="77777777">
        <w:trPr>
          <w:jc w:val="center"/>
        </w:trPr>
        <w:tc>
          <w:tcPr>
            <w:tcW w:w="8928" w:type="dxa"/>
          </w:tcPr>
          <w:p w14:paraId="6A18077E" w14:textId="77777777" w:rsidR="00322C4F" w:rsidRDefault="00000000">
            <w:r>
              <w:t>Rear shock absorbers (pair)</w:t>
            </w:r>
          </w:p>
        </w:tc>
        <w:tc>
          <w:tcPr>
            <w:tcW w:w="1440" w:type="dxa"/>
          </w:tcPr>
          <w:p w14:paraId="36E45D18" w14:textId="77777777" w:rsidR="00322C4F" w:rsidRDefault="00000000">
            <w:pPr>
              <w:jc w:val="right"/>
            </w:pPr>
            <w:r>
              <w:t>£60</w:t>
            </w:r>
          </w:p>
        </w:tc>
      </w:tr>
      <w:tr w:rsidR="00322C4F" w14:paraId="67BA6284" w14:textId="77777777">
        <w:trPr>
          <w:jc w:val="center"/>
        </w:trPr>
        <w:tc>
          <w:tcPr>
            <w:tcW w:w="8928" w:type="dxa"/>
          </w:tcPr>
          <w:p w14:paraId="71D8FE57" w14:textId="77777777" w:rsidR="00322C4F" w:rsidRDefault="00000000">
            <w:r>
              <w:t>Track rod end (each)</w:t>
            </w:r>
          </w:p>
        </w:tc>
        <w:tc>
          <w:tcPr>
            <w:tcW w:w="1440" w:type="dxa"/>
          </w:tcPr>
          <w:p w14:paraId="2CA24193" w14:textId="77777777" w:rsidR="00322C4F" w:rsidRDefault="00000000">
            <w:pPr>
              <w:jc w:val="right"/>
            </w:pPr>
            <w:r>
              <w:t>£40</w:t>
            </w:r>
          </w:p>
        </w:tc>
      </w:tr>
      <w:tr w:rsidR="00322C4F" w14:paraId="404037DD" w14:textId="77777777">
        <w:trPr>
          <w:jc w:val="center"/>
        </w:trPr>
        <w:tc>
          <w:tcPr>
            <w:tcW w:w="8928" w:type="dxa"/>
          </w:tcPr>
          <w:p w14:paraId="7462520B" w14:textId="77777777" w:rsidR="00322C4F" w:rsidRDefault="00000000">
            <w:r>
              <w:t>Lower arm (each)</w:t>
            </w:r>
          </w:p>
        </w:tc>
        <w:tc>
          <w:tcPr>
            <w:tcW w:w="1440" w:type="dxa"/>
          </w:tcPr>
          <w:p w14:paraId="7AF26601" w14:textId="77777777" w:rsidR="00322C4F" w:rsidRDefault="00000000">
            <w:pPr>
              <w:jc w:val="right"/>
            </w:pPr>
            <w:r>
              <w:t>£80</w:t>
            </w:r>
          </w:p>
        </w:tc>
      </w:tr>
      <w:tr w:rsidR="00322C4F" w14:paraId="5F66BD65" w14:textId="77777777">
        <w:trPr>
          <w:jc w:val="center"/>
        </w:trPr>
        <w:tc>
          <w:tcPr>
            <w:tcW w:w="8928" w:type="dxa"/>
          </w:tcPr>
          <w:p w14:paraId="7AABEABB" w14:textId="77777777" w:rsidR="00322C4F" w:rsidRDefault="00000000">
            <w:r>
              <w:t>Wheel bearing (front)</w:t>
            </w:r>
          </w:p>
        </w:tc>
        <w:tc>
          <w:tcPr>
            <w:tcW w:w="1440" w:type="dxa"/>
          </w:tcPr>
          <w:p w14:paraId="3058F2C8" w14:textId="77777777" w:rsidR="00322C4F" w:rsidRDefault="00000000">
            <w:pPr>
              <w:jc w:val="right"/>
            </w:pPr>
            <w:r>
              <w:t>£110</w:t>
            </w:r>
          </w:p>
        </w:tc>
      </w:tr>
      <w:tr w:rsidR="00322C4F" w14:paraId="6EB2E483" w14:textId="77777777">
        <w:trPr>
          <w:jc w:val="center"/>
        </w:trPr>
        <w:tc>
          <w:tcPr>
            <w:tcW w:w="8928" w:type="dxa"/>
          </w:tcPr>
          <w:p w14:paraId="037CA443" w14:textId="77777777" w:rsidR="00322C4F" w:rsidRDefault="00000000">
            <w:r>
              <w:t>Wheel bearing (rear)</w:t>
            </w:r>
          </w:p>
        </w:tc>
        <w:tc>
          <w:tcPr>
            <w:tcW w:w="1440" w:type="dxa"/>
          </w:tcPr>
          <w:p w14:paraId="5FB64646" w14:textId="77777777" w:rsidR="00322C4F" w:rsidRDefault="00000000">
            <w:pPr>
              <w:jc w:val="right"/>
            </w:pPr>
            <w:r>
              <w:t>£90</w:t>
            </w:r>
          </w:p>
        </w:tc>
      </w:tr>
      <w:tr w:rsidR="00322C4F" w14:paraId="5CF9825F" w14:textId="77777777">
        <w:trPr>
          <w:jc w:val="center"/>
        </w:trPr>
        <w:tc>
          <w:tcPr>
            <w:tcW w:w="8928" w:type="dxa"/>
          </w:tcPr>
          <w:p w14:paraId="5FF563CF" w14:textId="77777777" w:rsidR="00322C4F" w:rsidRDefault="00000000">
            <w:r>
              <w:t>CV boot</w:t>
            </w:r>
          </w:p>
        </w:tc>
        <w:tc>
          <w:tcPr>
            <w:tcW w:w="1440" w:type="dxa"/>
          </w:tcPr>
          <w:p w14:paraId="6402DD87" w14:textId="77777777" w:rsidR="00322C4F" w:rsidRDefault="00000000">
            <w:pPr>
              <w:jc w:val="right"/>
            </w:pPr>
            <w:r>
              <w:t>£80</w:t>
            </w:r>
          </w:p>
        </w:tc>
      </w:tr>
      <w:tr w:rsidR="00322C4F" w14:paraId="37D733C3" w14:textId="77777777">
        <w:trPr>
          <w:jc w:val="center"/>
        </w:trPr>
        <w:tc>
          <w:tcPr>
            <w:tcW w:w="8928" w:type="dxa"/>
          </w:tcPr>
          <w:p w14:paraId="6B0B59CA" w14:textId="77777777" w:rsidR="00322C4F" w:rsidRDefault="00000000">
            <w:r>
              <w:t>Driveshaft</w:t>
            </w:r>
          </w:p>
        </w:tc>
        <w:tc>
          <w:tcPr>
            <w:tcW w:w="1440" w:type="dxa"/>
          </w:tcPr>
          <w:p w14:paraId="2D808E13" w14:textId="77777777" w:rsidR="00322C4F" w:rsidRDefault="00000000">
            <w:pPr>
              <w:jc w:val="right"/>
            </w:pPr>
            <w:r>
              <w:t>£110</w:t>
            </w:r>
          </w:p>
        </w:tc>
      </w:tr>
    </w:tbl>
    <w:p w14:paraId="55E996E8" w14:textId="77777777" w:rsidR="00322C4F" w:rsidRDefault="00322C4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8"/>
        <w:gridCol w:w="5400"/>
      </w:tblGrid>
      <w:tr w:rsidR="00322C4F" w14:paraId="5C2F947F" w14:textId="77777777">
        <w:trPr>
          <w:jc w:val="center"/>
        </w:trPr>
        <w:tc>
          <w:tcPr>
            <w:tcW w:w="5400" w:type="dxa"/>
            <w:shd w:val="clear" w:color="auto" w:fill="000000"/>
            <w:vAlign w:val="center"/>
          </w:tcPr>
          <w:p w14:paraId="7D4F1EAA" w14:textId="77777777" w:rsidR="00322C4F" w:rsidRDefault="00000000">
            <w:r>
              <w:rPr>
                <w:b/>
                <w:color w:val="FFD21A"/>
              </w:rPr>
              <w:t>ELECTRICAL</w:t>
            </w:r>
          </w:p>
        </w:tc>
        <w:tc>
          <w:tcPr>
            <w:tcW w:w="5400" w:type="dxa"/>
            <w:shd w:val="clear" w:color="auto" w:fill="000000"/>
            <w:vAlign w:val="center"/>
          </w:tcPr>
          <w:p w14:paraId="5F585E89" w14:textId="77777777" w:rsidR="00322C4F" w:rsidRDefault="00000000">
            <w:r>
              <w:rPr>
                <w:b/>
                <w:color w:val="FFD21A"/>
              </w:rPr>
              <w:t>LABOUR £</w:t>
            </w:r>
          </w:p>
        </w:tc>
      </w:tr>
      <w:tr w:rsidR="00322C4F" w14:paraId="11E6A487" w14:textId="77777777">
        <w:trPr>
          <w:jc w:val="center"/>
        </w:trPr>
        <w:tc>
          <w:tcPr>
            <w:tcW w:w="8928" w:type="dxa"/>
          </w:tcPr>
          <w:p w14:paraId="2860A71A" w14:textId="77777777" w:rsidR="00322C4F" w:rsidRDefault="00000000">
            <w:r>
              <w:t>Battery replacement</w:t>
            </w:r>
          </w:p>
        </w:tc>
        <w:tc>
          <w:tcPr>
            <w:tcW w:w="1440" w:type="dxa"/>
          </w:tcPr>
          <w:p w14:paraId="1EF7578E" w14:textId="77777777" w:rsidR="00322C4F" w:rsidRDefault="00000000">
            <w:pPr>
              <w:jc w:val="right"/>
            </w:pPr>
            <w:r>
              <w:t>£20</w:t>
            </w:r>
          </w:p>
        </w:tc>
      </w:tr>
      <w:tr w:rsidR="00322C4F" w14:paraId="40A3210C" w14:textId="77777777">
        <w:trPr>
          <w:jc w:val="center"/>
        </w:trPr>
        <w:tc>
          <w:tcPr>
            <w:tcW w:w="8928" w:type="dxa"/>
          </w:tcPr>
          <w:p w14:paraId="58427C86" w14:textId="77777777" w:rsidR="00322C4F" w:rsidRDefault="00000000">
            <w:r>
              <w:t>Starter motor</w:t>
            </w:r>
          </w:p>
        </w:tc>
        <w:tc>
          <w:tcPr>
            <w:tcW w:w="1440" w:type="dxa"/>
          </w:tcPr>
          <w:p w14:paraId="09B00457" w14:textId="77777777" w:rsidR="00322C4F" w:rsidRDefault="00000000">
            <w:pPr>
              <w:jc w:val="right"/>
            </w:pPr>
            <w:r>
              <w:t>£80</w:t>
            </w:r>
          </w:p>
        </w:tc>
      </w:tr>
      <w:tr w:rsidR="00322C4F" w14:paraId="46398D9E" w14:textId="77777777">
        <w:trPr>
          <w:jc w:val="center"/>
        </w:trPr>
        <w:tc>
          <w:tcPr>
            <w:tcW w:w="8928" w:type="dxa"/>
          </w:tcPr>
          <w:p w14:paraId="4D379FFA" w14:textId="77777777" w:rsidR="00322C4F" w:rsidRDefault="00000000">
            <w:r>
              <w:t>Alternator</w:t>
            </w:r>
          </w:p>
        </w:tc>
        <w:tc>
          <w:tcPr>
            <w:tcW w:w="1440" w:type="dxa"/>
          </w:tcPr>
          <w:p w14:paraId="6A0112C2" w14:textId="77777777" w:rsidR="00322C4F" w:rsidRDefault="00000000">
            <w:pPr>
              <w:jc w:val="right"/>
            </w:pPr>
            <w:r>
              <w:t>£90</w:t>
            </w:r>
          </w:p>
        </w:tc>
      </w:tr>
      <w:tr w:rsidR="00322C4F" w14:paraId="6C34423D" w14:textId="77777777">
        <w:trPr>
          <w:jc w:val="center"/>
        </w:trPr>
        <w:tc>
          <w:tcPr>
            <w:tcW w:w="8928" w:type="dxa"/>
          </w:tcPr>
          <w:p w14:paraId="28FACAE1" w14:textId="77777777" w:rsidR="00322C4F" w:rsidRDefault="00000000">
            <w:r>
              <w:t>Ignition coil</w:t>
            </w:r>
          </w:p>
        </w:tc>
        <w:tc>
          <w:tcPr>
            <w:tcW w:w="1440" w:type="dxa"/>
          </w:tcPr>
          <w:p w14:paraId="3845E378" w14:textId="77777777" w:rsidR="00322C4F" w:rsidRDefault="00000000">
            <w:pPr>
              <w:jc w:val="right"/>
            </w:pPr>
            <w:r>
              <w:t>£20</w:t>
            </w:r>
          </w:p>
        </w:tc>
      </w:tr>
    </w:tbl>
    <w:p w14:paraId="2BDE2196" w14:textId="77777777" w:rsidR="00322C4F" w:rsidRDefault="00322C4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8"/>
        <w:gridCol w:w="5400"/>
      </w:tblGrid>
      <w:tr w:rsidR="00322C4F" w14:paraId="0641C7EC" w14:textId="77777777">
        <w:trPr>
          <w:jc w:val="center"/>
        </w:trPr>
        <w:tc>
          <w:tcPr>
            <w:tcW w:w="5400" w:type="dxa"/>
            <w:shd w:val="clear" w:color="auto" w:fill="000000"/>
            <w:vAlign w:val="center"/>
          </w:tcPr>
          <w:p w14:paraId="03BB420D" w14:textId="77777777" w:rsidR="00322C4F" w:rsidRDefault="00000000">
            <w:r>
              <w:rPr>
                <w:b/>
                <w:color w:val="FFD21A"/>
              </w:rPr>
              <w:t>ENGINE &amp; COOLING</w:t>
            </w:r>
          </w:p>
        </w:tc>
        <w:tc>
          <w:tcPr>
            <w:tcW w:w="5400" w:type="dxa"/>
            <w:shd w:val="clear" w:color="auto" w:fill="000000"/>
            <w:vAlign w:val="center"/>
          </w:tcPr>
          <w:p w14:paraId="41E195EF" w14:textId="77777777" w:rsidR="00322C4F" w:rsidRDefault="00000000">
            <w:r>
              <w:rPr>
                <w:b/>
                <w:color w:val="FFD21A"/>
              </w:rPr>
              <w:t>LABOUR £</w:t>
            </w:r>
          </w:p>
        </w:tc>
      </w:tr>
      <w:tr w:rsidR="00322C4F" w14:paraId="0CC95BC9" w14:textId="77777777">
        <w:trPr>
          <w:jc w:val="center"/>
        </w:trPr>
        <w:tc>
          <w:tcPr>
            <w:tcW w:w="8928" w:type="dxa"/>
          </w:tcPr>
          <w:p w14:paraId="249F50E6" w14:textId="77777777" w:rsidR="00322C4F" w:rsidRDefault="00000000">
            <w:r>
              <w:t>Auxiliary belt</w:t>
            </w:r>
          </w:p>
        </w:tc>
        <w:tc>
          <w:tcPr>
            <w:tcW w:w="1440" w:type="dxa"/>
          </w:tcPr>
          <w:p w14:paraId="0EEF48D2" w14:textId="77777777" w:rsidR="00322C4F" w:rsidRDefault="00000000">
            <w:pPr>
              <w:jc w:val="right"/>
            </w:pPr>
            <w:r>
              <w:t>£40</w:t>
            </w:r>
          </w:p>
        </w:tc>
      </w:tr>
      <w:tr w:rsidR="00322C4F" w14:paraId="7AFE841F" w14:textId="77777777">
        <w:trPr>
          <w:jc w:val="center"/>
        </w:trPr>
        <w:tc>
          <w:tcPr>
            <w:tcW w:w="8928" w:type="dxa"/>
          </w:tcPr>
          <w:p w14:paraId="23D2EA0A" w14:textId="77777777" w:rsidR="00322C4F" w:rsidRDefault="00000000">
            <w:r>
              <w:t>Tensioner &amp; belt</w:t>
            </w:r>
          </w:p>
        </w:tc>
        <w:tc>
          <w:tcPr>
            <w:tcW w:w="1440" w:type="dxa"/>
          </w:tcPr>
          <w:p w14:paraId="6D694810" w14:textId="77777777" w:rsidR="00322C4F" w:rsidRDefault="00000000">
            <w:pPr>
              <w:jc w:val="right"/>
            </w:pPr>
            <w:r>
              <w:t>£70</w:t>
            </w:r>
          </w:p>
        </w:tc>
      </w:tr>
      <w:tr w:rsidR="00322C4F" w14:paraId="145510AD" w14:textId="77777777">
        <w:trPr>
          <w:jc w:val="center"/>
        </w:trPr>
        <w:tc>
          <w:tcPr>
            <w:tcW w:w="8928" w:type="dxa"/>
          </w:tcPr>
          <w:p w14:paraId="111F9246" w14:textId="77777777" w:rsidR="00322C4F" w:rsidRDefault="00000000">
            <w:r>
              <w:t>Thermostat</w:t>
            </w:r>
          </w:p>
        </w:tc>
        <w:tc>
          <w:tcPr>
            <w:tcW w:w="1440" w:type="dxa"/>
          </w:tcPr>
          <w:p w14:paraId="033B4866" w14:textId="77777777" w:rsidR="00322C4F" w:rsidRDefault="00000000">
            <w:pPr>
              <w:jc w:val="right"/>
            </w:pPr>
            <w:r>
              <w:t>£80</w:t>
            </w:r>
          </w:p>
        </w:tc>
      </w:tr>
      <w:tr w:rsidR="00322C4F" w14:paraId="55ECA4D2" w14:textId="77777777">
        <w:trPr>
          <w:jc w:val="center"/>
        </w:trPr>
        <w:tc>
          <w:tcPr>
            <w:tcW w:w="8928" w:type="dxa"/>
          </w:tcPr>
          <w:p w14:paraId="1E6D895B" w14:textId="77777777" w:rsidR="00322C4F" w:rsidRDefault="00000000">
            <w:r>
              <w:t>Water pump (not timing belt driven)</w:t>
            </w:r>
          </w:p>
        </w:tc>
        <w:tc>
          <w:tcPr>
            <w:tcW w:w="1440" w:type="dxa"/>
          </w:tcPr>
          <w:p w14:paraId="6B3B1DA1" w14:textId="77777777" w:rsidR="00322C4F" w:rsidRDefault="00000000">
            <w:pPr>
              <w:jc w:val="right"/>
            </w:pPr>
            <w:r>
              <w:t>£110</w:t>
            </w:r>
          </w:p>
        </w:tc>
      </w:tr>
      <w:tr w:rsidR="00322C4F" w14:paraId="176E4AD0" w14:textId="77777777">
        <w:trPr>
          <w:jc w:val="center"/>
        </w:trPr>
        <w:tc>
          <w:tcPr>
            <w:tcW w:w="8928" w:type="dxa"/>
          </w:tcPr>
          <w:p w14:paraId="727BE587" w14:textId="77777777" w:rsidR="00322C4F" w:rsidRDefault="00000000">
            <w:r>
              <w:t>Radiator</w:t>
            </w:r>
          </w:p>
        </w:tc>
        <w:tc>
          <w:tcPr>
            <w:tcW w:w="1440" w:type="dxa"/>
          </w:tcPr>
          <w:p w14:paraId="162152B3" w14:textId="77777777" w:rsidR="00322C4F" w:rsidRDefault="00000000">
            <w:pPr>
              <w:jc w:val="right"/>
            </w:pPr>
            <w:r>
              <w:t>£90</w:t>
            </w:r>
          </w:p>
        </w:tc>
      </w:tr>
      <w:tr w:rsidR="00322C4F" w14:paraId="65E4C6C8" w14:textId="77777777">
        <w:trPr>
          <w:jc w:val="center"/>
        </w:trPr>
        <w:tc>
          <w:tcPr>
            <w:tcW w:w="8928" w:type="dxa"/>
          </w:tcPr>
          <w:p w14:paraId="7D38C05C" w14:textId="77777777" w:rsidR="00322C4F" w:rsidRDefault="00000000">
            <w:r>
              <w:t>Coolant flush</w:t>
            </w:r>
          </w:p>
        </w:tc>
        <w:tc>
          <w:tcPr>
            <w:tcW w:w="1440" w:type="dxa"/>
          </w:tcPr>
          <w:p w14:paraId="05388F79" w14:textId="77777777" w:rsidR="00322C4F" w:rsidRDefault="00000000">
            <w:pPr>
              <w:jc w:val="right"/>
            </w:pPr>
            <w:r>
              <w:t>£40</w:t>
            </w:r>
          </w:p>
        </w:tc>
      </w:tr>
    </w:tbl>
    <w:p w14:paraId="14AADED8" w14:textId="77777777" w:rsidR="00322C4F" w:rsidRDefault="00322C4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8"/>
        <w:gridCol w:w="5400"/>
      </w:tblGrid>
      <w:tr w:rsidR="00322C4F" w14:paraId="784E1859" w14:textId="77777777">
        <w:trPr>
          <w:jc w:val="center"/>
        </w:trPr>
        <w:tc>
          <w:tcPr>
            <w:tcW w:w="5400" w:type="dxa"/>
            <w:shd w:val="clear" w:color="auto" w:fill="000000"/>
            <w:vAlign w:val="center"/>
          </w:tcPr>
          <w:p w14:paraId="7A33C56E" w14:textId="77777777" w:rsidR="00322C4F" w:rsidRDefault="00000000">
            <w:r>
              <w:rPr>
                <w:b/>
                <w:color w:val="FFD21A"/>
              </w:rPr>
              <w:t>FILTERS &amp; MAINTENANCE</w:t>
            </w:r>
          </w:p>
        </w:tc>
        <w:tc>
          <w:tcPr>
            <w:tcW w:w="5400" w:type="dxa"/>
            <w:shd w:val="clear" w:color="auto" w:fill="000000"/>
            <w:vAlign w:val="center"/>
          </w:tcPr>
          <w:p w14:paraId="2F29F94F" w14:textId="77777777" w:rsidR="00322C4F" w:rsidRDefault="00000000">
            <w:r>
              <w:rPr>
                <w:b/>
                <w:color w:val="FFD21A"/>
              </w:rPr>
              <w:t>LABOUR £</w:t>
            </w:r>
          </w:p>
        </w:tc>
      </w:tr>
      <w:tr w:rsidR="00322C4F" w14:paraId="61546359" w14:textId="77777777">
        <w:trPr>
          <w:jc w:val="center"/>
        </w:trPr>
        <w:tc>
          <w:tcPr>
            <w:tcW w:w="8928" w:type="dxa"/>
          </w:tcPr>
          <w:p w14:paraId="67090790" w14:textId="77777777" w:rsidR="00322C4F" w:rsidRDefault="00000000">
            <w:r>
              <w:t>Spark plugs</w:t>
            </w:r>
          </w:p>
        </w:tc>
        <w:tc>
          <w:tcPr>
            <w:tcW w:w="1440" w:type="dxa"/>
          </w:tcPr>
          <w:p w14:paraId="60741B9E" w14:textId="77777777" w:rsidR="00322C4F" w:rsidRDefault="00000000">
            <w:pPr>
              <w:jc w:val="right"/>
            </w:pPr>
            <w:r>
              <w:t>£30</w:t>
            </w:r>
          </w:p>
        </w:tc>
      </w:tr>
      <w:tr w:rsidR="00322C4F" w14:paraId="51A46646" w14:textId="77777777">
        <w:trPr>
          <w:jc w:val="center"/>
        </w:trPr>
        <w:tc>
          <w:tcPr>
            <w:tcW w:w="8928" w:type="dxa"/>
          </w:tcPr>
          <w:p w14:paraId="7D743D32" w14:textId="77777777" w:rsidR="00322C4F" w:rsidRDefault="00000000">
            <w:r>
              <w:t>Glow plugs</w:t>
            </w:r>
          </w:p>
        </w:tc>
        <w:tc>
          <w:tcPr>
            <w:tcW w:w="1440" w:type="dxa"/>
          </w:tcPr>
          <w:p w14:paraId="6F5CAEA2" w14:textId="77777777" w:rsidR="00322C4F" w:rsidRDefault="00000000">
            <w:pPr>
              <w:jc w:val="right"/>
            </w:pPr>
            <w:r>
              <w:t>£70</w:t>
            </w:r>
          </w:p>
        </w:tc>
      </w:tr>
      <w:tr w:rsidR="00322C4F" w14:paraId="2E47C920" w14:textId="77777777">
        <w:trPr>
          <w:jc w:val="center"/>
        </w:trPr>
        <w:tc>
          <w:tcPr>
            <w:tcW w:w="8928" w:type="dxa"/>
          </w:tcPr>
          <w:p w14:paraId="2AF47B26" w14:textId="77777777" w:rsidR="00322C4F" w:rsidRDefault="00000000">
            <w:r>
              <w:t>Fuel filter</w:t>
            </w:r>
          </w:p>
        </w:tc>
        <w:tc>
          <w:tcPr>
            <w:tcW w:w="1440" w:type="dxa"/>
          </w:tcPr>
          <w:p w14:paraId="002533FB" w14:textId="77777777" w:rsidR="00322C4F" w:rsidRDefault="00000000">
            <w:pPr>
              <w:jc w:val="right"/>
            </w:pPr>
            <w:r>
              <w:t>£30</w:t>
            </w:r>
          </w:p>
        </w:tc>
      </w:tr>
      <w:tr w:rsidR="00322C4F" w14:paraId="0CAE99BD" w14:textId="77777777">
        <w:trPr>
          <w:jc w:val="center"/>
        </w:trPr>
        <w:tc>
          <w:tcPr>
            <w:tcW w:w="8928" w:type="dxa"/>
          </w:tcPr>
          <w:p w14:paraId="12FB9929" w14:textId="77777777" w:rsidR="00322C4F" w:rsidRDefault="00000000">
            <w:r>
              <w:t>Air filter</w:t>
            </w:r>
          </w:p>
        </w:tc>
        <w:tc>
          <w:tcPr>
            <w:tcW w:w="1440" w:type="dxa"/>
          </w:tcPr>
          <w:p w14:paraId="592F7529" w14:textId="77777777" w:rsidR="00322C4F" w:rsidRDefault="00000000">
            <w:pPr>
              <w:jc w:val="right"/>
            </w:pPr>
            <w:r>
              <w:t>£15</w:t>
            </w:r>
          </w:p>
        </w:tc>
      </w:tr>
      <w:tr w:rsidR="00322C4F" w14:paraId="79C550A1" w14:textId="77777777">
        <w:trPr>
          <w:jc w:val="center"/>
        </w:trPr>
        <w:tc>
          <w:tcPr>
            <w:tcW w:w="8928" w:type="dxa"/>
          </w:tcPr>
          <w:p w14:paraId="214C9418" w14:textId="77777777" w:rsidR="00322C4F" w:rsidRDefault="00000000">
            <w:r>
              <w:t>Cabin filter</w:t>
            </w:r>
          </w:p>
        </w:tc>
        <w:tc>
          <w:tcPr>
            <w:tcW w:w="1440" w:type="dxa"/>
          </w:tcPr>
          <w:p w14:paraId="11DA2B8C" w14:textId="77777777" w:rsidR="00322C4F" w:rsidRDefault="00000000">
            <w:pPr>
              <w:jc w:val="right"/>
            </w:pPr>
            <w:r>
              <w:t>£15</w:t>
            </w:r>
          </w:p>
        </w:tc>
      </w:tr>
    </w:tbl>
    <w:p w14:paraId="21B3283A" w14:textId="77777777" w:rsidR="00322C4F" w:rsidRDefault="00322C4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8"/>
        <w:gridCol w:w="5400"/>
      </w:tblGrid>
      <w:tr w:rsidR="00322C4F" w14:paraId="5277E413" w14:textId="77777777">
        <w:trPr>
          <w:jc w:val="center"/>
        </w:trPr>
        <w:tc>
          <w:tcPr>
            <w:tcW w:w="5400" w:type="dxa"/>
            <w:shd w:val="clear" w:color="auto" w:fill="000000"/>
            <w:vAlign w:val="center"/>
          </w:tcPr>
          <w:p w14:paraId="711AF6BC" w14:textId="77777777" w:rsidR="00322C4F" w:rsidRDefault="00000000">
            <w:r>
              <w:rPr>
                <w:b/>
                <w:color w:val="FFD21A"/>
              </w:rPr>
              <w:t>SENSORS &amp; COMPONENTS</w:t>
            </w:r>
          </w:p>
        </w:tc>
        <w:tc>
          <w:tcPr>
            <w:tcW w:w="5400" w:type="dxa"/>
            <w:shd w:val="clear" w:color="auto" w:fill="000000"/>
            <w:vAlign w:val="center"/>
          </w:tcPr>
          <w:p w14:paraId="327876F2" w14:textId="77777777" w:rsidR="00322C4F" w:rsidRDefault="00000000">
            <w:r>
              <w:rPr>
                <w:b/>
                <w:color w:val="FFD21A"/>
              </w:rPr>
              <w:t>LABOUR £</w:t>
            </w:r>
          </w:p>
        </w:tc>
      </w:tr>
      <w:tr w:rsidR="00322C4F" w14:paraId="2913EE4C" w14:textId="77777777">
        <w:trPr>
          <w:jc w:val="center"/>
        </w:trPr>
        <w:tc>
          <w:tcPr>
            <w:tcW w:w="8928" w:type="dxa"/>
          </w:tcPr>
          <w:p w14:paraId="5C7595A7" w14:textId="77777777" w:rsidR="00322C4F" w:rsidRDefault="00000000">
            <w:r>
              <w:t>MAF sensor</w:t>
            </w:r>
          </w:p>
        </w:tc>
        <w:tc>
          <w:tcPr>
            <w:tcW w:w="1440" w:type="dxa"/>
          </w:tcPr>
          <w:p w14:paraId="25FAFEF6" w14:textId="77777777" w:rsidR="00322C4F" w:rsidRDefault="00000000">
            <w:pPr>
              <w:jc w:val="right"/>
            </w:pPr>
            <w:r>
              <w:t>£20</w:t>
            </w:r>
          </w:p>
        </w:tc>
      </w:tr>
      <w:tr w:rsidR="00322C4F" w14:paraId="5FBF3D6F" w14:textId="77777777">
        <w:trPr>
          <w:jc w:val="center"/>
        </w:trPr>
        <w:tc>
          <w:tcPr>
            <w:tcW w:w="8928" w:type="dxa"/>
          </w:tcPr>
          <w:p w14:paraId="7CA9A5A9" w14:textId="77777777" w:rsidR="00322C4F" w:rsidRDefault="00000000">
            <w:r>
              <w:t>MAP sensor</w:t>
            </w:r>
          </w:p>
        </w:tc>
        <w:tc>
          <w:tcPr>
            <w:tcW w:w="1440" w:type="dxa"/>
          </w:tcPr>
          <w:p w14:paraId="13452C40" w14:textId="77777777" w:rsidR="00322C4F" w:rsidRDefault="00000000">
            <w:pPr>
              <w:jc w:val="right"/>
            </w:pPr>
            <w:r>
              <w:t>£20</w:t>
            </w:r>
          </w:p>
        </w:tc>
      </w:tr>
      <w:tr w:rsidR="00322C4F" w14:paraId="0E821418" w14:textId="77777777">
        <w:trPr>
          <w:jc w:val="center"/>
        </w:trPr>
        <w:tc>
          <w:tcPr>
            <w:tcW w:w="8928" w:type="dxa"/>
          </w:tcPr>
          <w:p w14:paraId="46A4AF47" w14:textId="77777777" w:rsidR="00322C4F" w:rsidRDefault="00000000">
            <w:r>
              <w:t>EGR valve</w:t>
            </w:r>
          </w:p>
        </w:tc>
        <w:tc>
          <w:tcPr>
            <w:tcW w:w="1440" w:type="dxa"/>
          </w:tcPr>
          <w:p w14:paraId="36E51C79" w14:textId="77777777" w:rsidR="00322C4F" w:rsidRDefault="00000000">
            <w:pPr>
              <w:jc w:val="right"/>
            </w:pPr>
            <w:r>
              <w:t>£90</w:t>
            </w:r>
          </w:p>
        </w:tc>
      </w:tr>
      <w:tr w:rsidR="00322C4F" w14:paraId="478CFD42" w14:textId="77777777">
        <w:trPr>
          <w:jc w:val="center"/>
        </w:trPr>
        <w:tc>
          <w:tcPr>
            <w:tcW w:w="8928" w:type="dxa"/>
          </w:tcPr>
          <w:p w14:paraId="2F4990CC" w14:textId="77777777" w:rsidR="00322C4F" w:rsidRDefault="00000000">
            <w:r>
              <w:t>Intake manifold</w:t>
            </w:r>
          </w:p>
        </w:tc>
        <w:tc>
          <w:tcPr>
            <w:tcW w:w="1440" w:type="dxa"/>
          </w:tcPr>
          <w:p w14:paraId="34449ECD" w14:textId="77777777" w:rsidR="00322C4F" w:rsidRDefault="00000000">
            <w:pPr>
              <w:jc w:val="right"/>
            </w:pPr>
            <w:r>
              <w:t>£130</w:t>
            </w:r>
          </w:p>
        </w:tc>
      </w:tr>
      <w:tr w:rsidR="00322C4F" w14:paraId="2189428C" w14:textId="77777777">
        <w:trPr>
          <w:jc w:val="center"/>
        </w:trPr>
        <w:tc>
          <w:tcPr>
            <w:tcW w:w="8928" w:type="dxa"/>
          </w:tcPr>
          <w:p w14:paraId="06DC9E34" w14:textId="77777777" w:rsidR="00322C4F" w:rsidRDefault="00000000">
            <w:r>
              <w:t>Injector replacement (each)</w:t>
            </w:r>
          </w:p>
        </w:tc>
        <w:tc>
          <w:tcPr>
            <w:tcW w:w="1440" w:type="dxa"/>
          </w:tcPr>
          <w:p w14:paraId="58ADE078" w14:textId="67C6D1A1" w:rsidR="00322C4F" w:rsidRDefault="00000000">
            <w:pPr>
              <w:jc w:val="right"/>
            </w:pPr>
            <w:r>
              <w:t>£</w:t>
            </w:r>
            <w:r w:rsidR="00AF3E53">
              <w:t>50</w:t>
            </w:r>
          </w:p>
        </w:tc>
      </w:tr>
    </w:tbl>
    <w:p w14:paraId="29CABE5E" w14:textId="77777777" w:rsidR="00322C4F" w:rsidRDefault="00322C4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8"/>
        <w:gridCol w:w="5400"/>
      </w:tblGrid>
      <w:tr w:rsidR="00322C4F" w14:paraId="0B2BD0E6" w14:textId="77777777">
        <w:trPr>
          <w:jc w:val="center"/>
        </w:trPr>
        <w:tc>
          <w:tcPr>
            <w:tcW w:w="5400" w:type="dxa"/>
            <w:shd w:val="clear" w:color="auto" w:fill="000000"/>
            <w:vAlign w:val="center"/>
          </w:tcPr>
          <w:p w14:paraId="61F5D6E4" w14:textId="77777777" w:rsidR="00322C4F" w:rsidRDefault="00000000">
            <w:r>
              <w:rPr>
                <w:b/>
                <w:color w:val="FFD21A"/>
              </w:rPr>
              <w:t>MAJOR REPAIRS</w:t>
            </w:r>
          </w:p>
        </w:tc>
        <w:tc>
          <w:tcPr>
            <w:tcW w:w="5400" w:type="dxa"/>
            <w:shd w:val="clear" w:color="auto" w:fill="000000"/>
            <w:vAlign w:val="center"/>
          </w:tcPr>
          <w:p w14:paraId="2F41D241" w14:textId="77777777" w:rsidR="00322C4F" w:rsidRDefault="00000000">
            <w:r>
              <w:rPr>
                <w:b/>
                <w:color w:val="FFD21A"/>
              </w:rPr>
              <w:t>LABOUR £</w:t>
            </w:r>
          </w:p>
        </w:tc>
      </w:tr>
      <w:tr w:rsidR="00322C4F" w14:paraId="3FE6060E" w14:textId="77777777">
        <w:trPr>
          <w:jc w:val="center"/>
        </w:trPr>
        <w:tc>
          <w:tcPr>
            <w:tcW w:w="8928" w:type="dxa"/>
          </w:tcPr>
          <w:p w14:paraId="2AF9AD65" w14:textId="77777777" w:rsidR="00322C4F" w:rsidRDefault="00000000">
            <w:r>
              <w:t>Clutch kit</w:t>
            </w:r>
          </w:p>
        </w:tc>
        <w:tc>
          <w:tcPr>
            <w:tcW w:w="1440" w:type="dxa"/>
          </w:tcPr>
          <w:p w14:paraId="477DCB1E" w14:textId="563C382D" w:rsidR="00322C4F" w:rsidRDefault="00000000">
            <w:pPr>
              <w:jc w:val="right"/>
            </w:pPr>
            <w:r>
              <w:t>£3</w:t>
            </w:r>
            <w:r w:rsidR="00A40EE4">
              <w:t>00</w:t>
            </w:r>
            <w:r>
              <w:t>–£</w:t>
            </w:r>
            <w:r w:rsidR="00A40EE4">
              <w:t>400</w:t>
            </w:r>
          </w:p>
        </w:tc>
      </w:tr>
      <w:tr w:rsidR="00322C4F" w14:paraId="3AA46A84" w14:textId="77777777">
        <w:trPr>
          <w:jc w:val="center"/>
        </w:trPr>
        <w:tc>
          <w:tcPr>
            <w:tcW w:w="8928" w:type="dxa"/>
          </w:tcPr>
          <w:p w14:paraId="76831DDA" w14:textId="77777777" w:rsidR="00322C4F" w:rsidRDefault="00000000">
            <w:r>
              <w:t>Dual-mass flywheel &amp; clutch</w:t>
            </w:r>
          </w:p>
        </w:tc>
        <w:tc>
          <w:tcPr>
            <w:tcW w:w="1440" w:type="dxa"/>
          </w:tcPr>
          <w:p w14:paraId="1F1D1B13" w14:textId="0B7B5312" w:rsidR="00322C4F" w:rsidRDefault="00000000">
            <w:pPr>
              <w:jc w:val="right"/>
            </w:pPr>
            <w:r>
              <w:t>£4</w:t>
            </w:r>
            <w:r w:rsidR="00A40EE4">
              <w:t>00</w:t>
            </w:r>
            <w:r>
              <w:t>–£5</w:t>
            </w:r>
            <w:r w:rsidR="00A40EE4">
              <w:t>00</w:t>
            </w:r>
          </w:p>
        </w:tc>
      </w:tr>
      <w:tr w:rsidR="00322C4F" w14:paraId="59F11574" w14:textId="77777777">
        <w:trPr>
          <w:jc w:val="center"/>
        </w:trPr>
        <w:tc>
          <w:tcPr>
            <w:tcW w:w="8928" w:type="dxa"/>
          </w:tcPr>
          <w:p w14:paraId="50970FC9" w14:textId="77777777" w:rsidR="00322C4F" w:rsidRDefault="00000000">
            <w:r>
              <w:t>Timing belt kit</w:t>
            </w:r>
          </w:p>
        </w:tc>
        <w:tc>
          <w:tcPr>
            <w:tcW w:w="1440" w:type="dxa"/>
          </w:tcPr>
          <w:p w14:paraId="4E4576F3" w14:textId="417BFD20" w:rsidR="00322C4F" w:rsidRDefault="00000000">
            <w:pPr>
              <w:jc w:val="right"/>
            </w:pPr>
            <w:r>
              <w:t>£2</w:t>
            </w:r>
            <w:r w:rsidR="00AD0232">
              <w:t>50</w:t>
            </w:r>
            <w:r>
              <w:t>–£3</w:t>
            </w:r>
            <w:r w:rsidR="00AD0232">
              <w:t>00</w:t>
            </w:r>
          </w:p>
        </w:tc>
      </w:tr>
      <w:tr w:rsidR="00322C4F" w14:paraId="53E363EB" w14:textId="77777777">
        <w:trPr>
          <w:jc w:val="center"/>
        </w:trPr>
        <w:tc>
          <w:tcPr>
            <w:tcW w:w="8928" w:type="dxa"/>
          </w:tcPr>
          <w:p w14:paraId="10D0E06E" w14:textId="77777777" w:rsidR="00322C4F" w:rsidRDefault="00000000">
            <w:r>
              <w:t>Timing chain</w:t>
            </w:r>
          </w:p>
        </w:tc>
        <w:tc>
          <w:tcPr>
            <w:tcW w:w="1440" w:type="dxa"/>
          </w:tcPr>
          <w:p w14:paraId="383E94E8" w14:textId="09BA68DF" w:rsidR="00322C4F" w:rsidRDefault="00000000">
            <w:pPr>
              <w:jc w:val="right"/>
            </w:pPr>
            <w:r>
              <w:t>£</w:t>
            </w:r>
            <w:r w:rsidR="00AD0232">
              <w:t>350</w:t>
            </w:r>
            <w:r>
              <w:t>–£</w:t>
            </w:r>
            <w:r w:rsidR="00AD0232">
              <w:t>450</w:t>
            </w:r>
          </w:p>
        </w:tc>
      </w:tr>
      <w:tr w:rsidR="00322C4F" w14:paraId="40FAE313" w14:textId="77777777">
        <w:trPr>
          <w:jc w:val="center"/>
        </w:trPr>
        <w:tc>
          <w:tcPr>
            <w:tcW w:w="8928" w:type="dxa"/>
          </w:tcPr>
          <w:p w14:paraId="557D0DD4" w14:textId="77777777" w:rsidR="00322C4F" w:rsidRDefault="00000000">
            <w:r>
              <w:t>Turbo replacement</w:t>
            </w:r>
          </w:p>
        </w:tc>
        <w:tc>
          <w:tcPr>
            <w:tcW w:w="1440" w:type="dxa"/>
          </w:tcPr>
          <w:p w14:paraId="39886797" w14:textId="77777777" w:rsidR="00322C4F" w:rsidRDefault="00000000">
            <w:pPr>
              <w:jc w:val="right"/>
            </w:pPr>
            <w:r>
              <w:t>£320–£420</w:t>
            </w:r>
          </w:p>
        </w:tc>
      </w:tr>
      <w:tr w:rsidR="00322C4F" w14:paraId="54CDD121" w14:textId="77777777">
        <w:trPr>
          <w:jc w:val="center"/>
        </w:trPr>
        <w:tc>
          <w:tcPr>
            <w:tcW w:w="8928" w:type="dxa"/>
          </w:tcPr>
          <w:p w14:paraId="73E613DC" w14:textId="77777777" w:rsidR="00322C4F" w:rsidRDefault="00000000">
            <w:r>
              <w:t>DPF removal/refit</w:t>
            </w:r>
          </w:p>
        </w:tc>
        <w:tc>
          <w:tcPr>
            <w:tcW w:w="1440" w:type="dxa"/>
          </w:tcPr>
          <w:p w14:paraId="5C94D575" w14:textId="77777777" w:rsidR="00322C4F" w:rsidRDefault="00000000">
            <w:pPr>
              <w:jc w:val="right"/>
            </w:pPr>
            <w:r>
              <w:t>£170–£300</w:t>
            </w:r>
          </w:p>
        </w:tc>
      </w:tr>
    </w:tbl>
    <w:p w14:paraId="76DCC0D7" w14:textId="77777777" w:rsidR="00322C4F" w:rsidRDefault="00322C4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8"/>
        <w:gridCol w:w="5400"/>
      </w:tblGrid>
      <w:tr w:rsidR="00322C4F" w14:paraId="4086DD4F" w14:textId="77777777">
        <w:trPr>
          <w:jc w:val="center"/>
        </w:trPr>
        <w:tc>
          <w:tcPr>
            <w:tcW w:w="5400" w:type="dxa"/>
            <w:shd w:val="clear" w:color="auto" w:fill="000000"/>
            <w:vAlign w:val="center"/>
          </w:tcPr>
          <w:p w14:paraId="0DDF00DA" w14:textId="77777777" w:rsidR="00322C4F" w:rsidRDefault="00000000">
            <w:r>
              <w:rPr>
                <w:b/>
                <w:color w:val="FFD21A"/>
              </w:rPr>
              <w:t>DIAGNOSTICS</w:t>
            </w:r>
          </w:p>
        </w:tc>
        <w:tc>
          <w:tcPr>
            <w:tcW w:w="5400" w:type="dxa"/>
            <w:shd w:val="clear" w:color="auto" w:fill="000000"/>
            <w:vAlign w:val="center"/>
          </w:tcPr>
          <w:p w14:paraId="3F3071B4" w14:textId="77777777" w:rsidR="00322C4F" w:rsidRDefault="00000000">
            <w:r>
              <w:rPr>
                <w:b/>
                <w:color w:val="FFD21A"/>
              </w:rPr>
              <w:t>LABOUR £</w:t>
            </w:r>
          </w:p>
        </w:tc>
      </w:tr>
      <w:tr w:rsidR="00322C4F" w14:paraId="0BFE7CD9" w14:textId="77777777">
        <w:trPr>
          <w:jc w:val="center"/>
        </w:trPr>
        <w:tc>
          <w:tcPr>
            <w:tcW w:w="8928" w:type="dxa"/>
          </w:tcPr>
          <w:p w14:paraId="10E4EE27" w14:textId="77777777" w:rsidR="00322C4F" w:rsidRDefault="00000000">
            <w:r>
              <w:t>Diagnostic scan</w:t>
            </w:r>
          </w:p>
        </w:tc>
        <w:tc>
          <w:tcPr>
            <w:tcW w:w="1440" w:type="dxa"/>
          </w:tcPr>
          <w:p w14:paraId="39910877" w14:textId="77777777" w:rsidR="00322C4F" w:rsidRDefault="00000000">
            <w:pPr>
              <w:jc w:val="right"/>
            </w:pPr>
            <w:r>
              <w:t>£30</w:t>
            </w:r>
          </w:p>
        </w:tc>
      </w:tr>
      <w:tr w:rsidR="00322C4F" w14:paraId="51AC97FC" w14:textId="77777777">
        <w:trPr>
          <w:jc w:val="center"/>
        </w:trPr>
        <w:tc>
          <w:tcPr>
            <w:tcW w:w="8928" w:type="dxa"/>
          </w:tcPr>
          <w:p w14:paraId="3D084C7A" w14:textId="77777777" w:rsidR="00322C4F" w:rsidRDefault="00000000">
            <w:r>
              <w:t>Advanced diagnostics</w:t>
            </w:r>
          </w:p>
        </w:tc>
        <w:tc>
          <w:tcPr>
            <w:tcW w:w="1440" w:type="dxa"/>
          </w:tcPr>
          <w:p w14:paraId="026AAE47" w14:textId="77777777" w:rsidR="00322C4F" w:rsidRDefault="00000000">
            <w:pPr>
              <w:jc w:val="right"/>
            </w:pPr>
            <w:r>
              <w:t>£50–£80</w:t>
            </w:r>
          </w:p>
        </w:tc>
      </w:tr>
      <w:tr w:rsidR="00322C4F" w14:paraId="43DC2B3E" w14:textId="77777777">
        <w:trPr>
          <w:jc w:val="center"/>
        </w:trPr>
        <w:tc>
          <w:tcPr>
            <w:tcW w:w="8928" w:type="dxa"/>
          </w:tcPr>
          <w:p w14:paraId="654F6F3F" w14:textId="77777777" w:rsidR="00322C4F" w:rsidRDefault="00000000">
            <w:r>
              <w:t>Battery coding</w:t>
            </w:r>
          </w:p>
        </w:tc>
        <w:tc>
          <w:tcPr>
            <w:tcW w:w="1440" w:type="dxa"/>
          </w:tcPr>
          <w:p w14:paraId="336BA66B" w14:textId="77777777" w:rsidR="00322C4F" w:rsidRDefault="00000000">
            <w:pPr>
              <w:jc w:val="right"/>
            </w:pPr>
            <w:r>
              <w:t>£20</w:t>
            </w:r>
          </w:p>
        </w:tc>
      </w:tr>
      <w:tr w:rsidR="00322C4F" w14:paraId="6CC7805A" w14:textId="77777777">
        <w:trPr>
          <w:jc w:val="center"/>
        </w:trPr>
        <w:tc>
          <w:tcPr>
            <w:tcW w:w="8928" w:type="dxa"/>
          </w:tcPr>
          <w:p w14:paraId="7073B13A" w14:textId="77777777" w:rsidR="00322C4F" w:rsidRDefault="00000000">
            <w:r>
              <w:t>Brake reset / service light reset</w:t>
            </w:r>
          </w:p>
        </w:tc>
        <w:tc>
          <w:tcPr>
            <w:tcW w:w="1440" w:type="dxa"/>
          </w:tcPr>
          <w:p w14:paraId="2162F7C2" w14:textId="77777777" w:rsidR="00322C4F" w:rsidRDefault="00000000">
            <w:pPr>
              <w:jc w:val="right"/>
            </w:pPr>
            <w:r>
              <w:t>INCLUDED</w:t>
            </w:r>
          </w:p>
        </w:tc>
      </w:tr>
    </w:tbl>
    <w:p w14:paraId="3C93E359" w14:textId="77777777" w:rsidR="00322C4F" w:rsidRDefault="00322C4F">
      <w:pPr>
        <w:spacing w:after="40"/>
      </w:pPr>
    </w:p>
    <w:p w14:paraId="1085A17B" w14:textId="77777777" w:rsidR="00322C4F" w:rsidRDefault="00000000">
      <w:r>
        <w:rPr>
          <w:b/>
          <w:sz w:val="26"/>
        </w:rPr>
        <w:t>CALL-OUT CHARGES</w:t>
      </w:r>
    </w:p>
    <w:p w14:paraId="71909E7B" w14:textId="77777777" w:rsidR="00322C4F" w:rsidRDefault="00000000">
      <w:r>
        <w:t>Local call-out (within 10 miles): FREE or £20</w:t>
      </w:r>
    </w:p>
    <w:p w14:paraId="541CDABB" w14:textId="77777777" w:rsidR="00322C4F" w:rsidRDefault="00000000">
      <w:r>
        <w:t>10–20 miles: £20–£30</w:t>
      </w:r>
    </w:p>
    <w:p w14:paraId="7200101F" w14:textId="77777777" w:rsidR="00322C4F" w:rsidRDefault="00000000">
      <w:r>
        <w:t>Over 20 miles: £0.75–£1.00 per mile (or quote individually)</w:t>
      </w:r>
    </w:p>
    <w:p w14:paraId="07776D73" w14:textId="77777777" w:rsidR="00322C4F" w:rsidRDefault="00000000">
      <w:r>
        <w:rPr>
          <w:b/>
          <w:sz w:val="26"/>
        </w:rPr>
        <w:t>HOURLY RATE</w:t>
      </w:r>
    </w:p>
    <w:p w14:paraId="0BAE95BE" w14:textId="77777777" w:rsidR="00322C4F" w:rsidRDefault="00000000">
      <w:r>
        <w:t>If a job isn't listed: £60/hour (recommended starting rate)</w:t>
      </w:r>
    </w:p>
    <w:p w14:paraId="43B36002" w14:textId="77777777" w:rsidR="00322C4F" w:rsidRDefault="00000000">
      <w:r>
        <w:t>Minimum charge: 1 hour</w:t>
      </w:r>
    </w:p>
    <w:p w14:paraId="5376F93A" w14:textId="77777777" w:rsidR="00322C4F" w:rsidRDefault="00000000">
      <w:r>
        <w:rPr>
          <w:b/>
          <w:sz w:val="26"/>
        </w:rPr>
        <w:t>IMPORTANT INFORMATION</w:t>
      </w:r>
    </w:p>
    <w:p w14:paraId="1644115F" w14:textId="77777777" w:rsidR="00322C4F" w:rsidRDefault="00000000">
      <w:r>
        <w:t>• Labour prices only.</w:t>
      </w:r>
    </w:p>
    <w:p w14:paraId="4C5B212F" w14:textId="77777777" w:rsidR="00322C4F" w:rsidRDefault="00000000">
      <w:r>
        <w:t>• Parts are charged separately unless agreed.</w:t>
      </w:r>
    </w:p>
    <w:p w14:paraId="5F14E057" w14:textId="77777777" w:rsidR="00322C4F" w:rsidRDefault="00000000">
      <w:r>
        <w:t>• Prices shown are starting prices and may vary depending on vehicle make, model, condition and previous repairs.</w:t>
      </w:r>
    </w:p>
    <w:p w14:paraId="3EEF4265" w14:textId="77777777" w:rsidR="00322C4F" w:rsidRDefault="00000000">
      <w:r>
        <w:t>• A fixed quotation will always be provided before work begins.</w:t>
      </w:r>
    </w:p>
    <w:p w14:paraId="7BD2FFE5" w14:textId="77777777" w:rsidR="00322C4F" w:rsidRDefault="00000000">
      <w:pPr>
        <w:jc w:val="center"/>
      </w:pPr>
      <w:r>
        <w:rPr>
          <w:b/>
        </w:rPr>
        <w:t>07857 054666   |   jg.mechanic.73@gmail.com</w:t>
      </w:r>
    </w:p>
    <w:sectPr w:rsidR="00322C4F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090926">
    <w:abstractNumId w:val="8"/>
  </w:num>
  <w:num w:numId="2" w16cid:durableId="197205494">
    <w:abstractNumId w:val="6"/>
  </w:num>
  <w:num w:numId="3" w16cid:durableId="591354240">
    <w:abstractNumId w:val="5"/>
  </w:num>
  <w:num w:numId="4" w16cid:durableId="1953318854">
    <w:abstractNumId w:val="4"/>
  </w:num>
  <w:num w:numId="5" w16cid:durableId="293487963">
    <w:abstractNumId w:val="7"/>
  </w:num>
  <w:num w:numId="6" w16cid:durableId="1504857611">
    <w:abstractNumId w:val="3"/>
  </w:num>
  <w:num w:numId="7" w16cid:durableId="599877467">
    <w:abstractNumId w:val="2"/>
  </w:num>
  <w:num w:numId="8" w16cid:durableId="1777213460">
    <w:abstractNumId w:val="1"/>
  </w:num>
  <w:num w:numId="9" w16cid:durableId="1252931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C4F"/>
    <w:rsid w:val="00326F90"/>
    <w:rsid w:val="0086718E"/>
    <w:rsid w:val="00A40EE4"/>
    <w:rsid w:val="00AA1D8D"/>
    <w:rsid w:val="00AD0232"/>
    <w:rsid w:val="00AF3E5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58946A8-8314-441D-B413-F88318774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Johnny Goncalves</cp:lastModifiedBy>
  <cp:revision>4</cp:revision>
  <dcterms:created xsi:type="dcterms:W3CDTF">2013-12-23T23:15:00Z</dcterms:created>
  <dcterms:modified xsi:type="dcterms:W3CDTF">2026-09-21T21:25:00Z</dcterms:modified>
  <cp:category/>
</cp:coreProperties>
</file>